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2125B" w14:textId="77777777" w:rsidR="00875192" w:rsidRDefault="00744735">
      <w:pPr>
        <w:pStyle w:val="Title"/>
      </w:pPr>
      <w:r>
        <w:t>Business Intelligence Lab Unit 1 | Session 3</w:t>
      </w:r>
    </w:p>
    <w:p w14:paraId="61971150" w14:textId="3C79147A" w:rsidR="00875192" w:rsidRDefault="00744735">
      <w:r>
        <w:t>Experiment 3</w:t>
      </w:r>
      <w:r>
        <w:br/>
        <w:t>Dimensional Modeling and Star Schema Design using Microsoft Power BI</w:t>
      </w:r>
      <w:r>
        <w:br/>
      </w:r>
    </w:p>
    <w:p w14:paraId="7B80053F" w14:textId="77777777" w:rsidR="00875192" w:rsidRDefault="00744735">
      <w:pPr>
        <w:pStyle w:val="Heading2"/>
      </w:pPr>
      <w:r>
        <w:t>Aim</w:t>
      </w:r>
    </w:p>
    <w:p w14:paraId="79564442" w14:textId="77777777" w:rsidR="00875192" w:rsidRDefault="00744735"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7D859A46" w14:textId="77777777" w:rsidR="00875192" w:rsidRDefault="00744735">
      <w:pPr>
        <w:pStyle w:val="Heading2"/>
      </w:pPr>
      <w:r>
        <w:t>Tools / Software Required</w:t>
      </w:r>
    </w:p>
    <w:p w14:paraId="097C6AD7" w14:textId="77777777" w:rsidR="00875192" w:rsidRDefault="00744735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51B73E1" w14:textId="77777777" w:rsidR="00875192" w:rsidRDefault="00744735">
      <w:pPr>
        <w:pStyle w:val="Heading2"/>
      </w:pPr>
      <w:r>
        <w:t>Theory</w:t>
      </w:r>
    </w:p>
    <w:p w14:paraId="093933F1" w14:textId="77777777" w:rsidR="00875192" w:rsidRDefault="00744735">
      <w:r>
        <w:t>Dimensional Modeling is a data warehouse design technique used in Business Intelligence systems to support analytical processing. It organizes data into Fact Tables and Dimension Tables.</w:t>
      </w:r>
      <w:r>
        <w:br/>
      </w:r>
      <w:r>
        <w:br/>
        <w:t>Fact Tables contain measurable business events such as Sales, Profit, Quantity, and Discount.</w:t>
      </w:r>
      <w:r>
        <w:br/>
      </w:r>
      <w:r>
        <w:br/>
        <w:t>Dimension Tables contain descriptive attributes such as Customer, Product, Region, and Date.</w:t>
      </w:r>
      <w:r>
        <w:br/>
      </w:r>
      <w:r>
        <w:br/>
        <w:t>A Star Schema consists of a central Fact Table connected to multiple Dimension Tables. It improves query performance, simplifies reporting, and enhances scalability in BI environments.</w:t>
      </w:r>
    </w:p>
    <w:p w14:paraId="728A56AD" w14:textId="77777777" w:rsidR="00875192" w:rsidRDefault="00744735">
      <w:pPr>
        <w:pStyle w:val="Heading2"/>
      </w:pPr>
      <w:r>
        <w:t>Conduct - Part A: Load Dataset</w:t>
      </w:r>
    </w:p>
    <w:p w14:paraId="47A10F74" w14:textId="3D1811A2" w:rsidR="006E692D" w:rsidRDefault="00744735">
      <w:r>
        <w:t>Step 1: Open Power BI Desktop.</w:t>
      </w:r>
      <w:r>
        <w:br/>
        <w:t>Step 2: Import Global Superstore Dataset.xlsx.</w:t>
      </w:r>
      <w:r>
        <w:br/>
      </w:r>
      <w:r>
        <w:lastRenderedPageBreak/>
        <w:t>Step 3: Select Orders, Returns, and People worksheets.</w:t>
      </w:r>
      <w:r>
        <w:br/>
        <w:t xml:space="preserve">Step 4: Click </w:t>
      </w:r>
      <w:r w:rsidR="006E692D">
        <w:t>Load and verify imported tables.</w:t>
      </w:r>
    </w:p>
    <w:p w14:paraId="5F69490B" w14:textId="4B6DC3A8" w:rsidR="004152D5" w:rsidRDefault="004152D5">
      <w:bookmarkStart w:id="0" w:name="_GoBack"/>
      <w:r w:rsidRPr="004152D5">
        <w:drawing>
          <wp:inline distT="0" distB="0" distL="0" distR="0" wp14:anchorId="4CF7E763" wp14:editId="59EBDE07">
            <wp:extent cx="4680374" cy="332422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9259" cy="33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B66356" w14:textId="77777777" w:rsidR="00875192" w:rsidRDefault="00744735">
      <w:pPr>
        <w:pStyle w:val="Heading2"/>
      </w:pPr>
      <w:r>
        <w:t>Conduct - Part B: Identify Fact and Dimension Tables</w:t>
      </w:r>
    </w:p>
    <w:p w14:paraId="4E0DC816" w14:textId="77777777" w:rsidR="00875192" w:rsidRDefault="00744735">
      <w:r>
        <w:t>Step 5: Analyze Orders table and identify measures such as Sales, Profit, Quantity, and Discount.</w:t>
      </w:r>
      <w:r>
        <w:br/>
        <w:t>Step 6: Identify descriptive attributes including Customer, Product, Region, and Date information.</w:t>
      </w:r>
      <w:r>
        <w:br/>
        <w:t>Step 7: Categorize attributes into Fact and Dimension tables.</w:t>
      </w:r>
    </w:p>
    <w:p w14:paraId="01C1D8ED" w14:textId="77777777" w:rsidR="00875192" w:rsidRDefault="00744735">
      <w:pPr>
        <w:pStyle w:val="Heading2"/>
      </w:pPr>
      <w:r>
        <w:t>Conduct - Part C: Create Dimension Tables</w:t>
      </w:r>
    </w:p>
    <w:p w14:paraId="04ABA2EA" w14:textId="7D0369C8" w:rsidR="00875192" w:rsidRDefault="00744735">
      <w:r>
        <w:t>Step 8: Create Dim_Customer using Customer ID, Customer Name, and Segment.</w:t>
      </w:r>
      <w:r>
        <w:br/>
        <w:t>Step 9: Create Dim_Product using Product ID, Product Name, Category, and Sub-Category.</w:t>
      </w:r>
      <w:r>
        <w:br/>
        <w:t>Step 10: Create Dim_Region using Region, Country, State, and City.</w:t>
      </w:r>
      <w:r>
        <w:br/>
        <w:t>Step 11: Create Dim_Date using Order Date, Year, Quarter, and Month.</w:t>
      </w:r>
      <w:r>
        <w:br/>
        <w:t>Step 12: Remove duplicate records from all dimensions.</w:t>
      </w:r>
    </w:p>
    <w:p w14:paraId="06FE2BCD" w14:textId="4976CF56" w:rsidR="006E692D" w:rsidRDefault="006E692D">
      <w:proofErr w:type="spellStart"/>
      <w:r>
        <w:t>Dim_Customer</w:t>
      </w:r>
      <w:proofErr w:type="spellEnd"/>
      <w:r>
        <w:t xml:space="preserve"> table</w:t>
      </w:r>
    </w:p>
    <w:p w14:paraId="6DFCFC5E" w14:textId="0D7FED9B" w:rsidR="006E692D" w:rsidRDefault="006E692D">
      <w:r w:rsidRPr="006E692D">
        <w:rPr>
          <w:noProof/>
          <w:lang w:val="en-IN" w:eastAsia="en-IN"/>
        </w:rPr>
        <w:lastRenderedPageBreak/>
        <w:drawing>
          <wp:inline distT="0" distB="0" distL="0" distR="0" wp14:anchorId="2DC15ED2" wp14:editId="22A8A1B1">
            <wp:extent cx="39624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973" cy="16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92D">
        <w:rPr>
          <w:noProof/>
          <w:lang w:val="en-IN" w:eastAsia="en-IN"/>
        </w:rPr>
        <w:drawing>
          <wp:inline distT="0" distB="0" distL="0" distR="0" wp14:anchorId="3D7522B9" wp14:editId="0F2B5C48">
            <wp:extent cx="1344295" cy="1516724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954" cy="15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16AA" w14:textId="20B21E4A" w:rsidR="006E692D" w:rsidRDefault="006E692D">
      <w:proofErr w:type="spellStart"/>
      <w:r>
        <w:t>Dim_Product</w:t>
      </w:r>
      <w:proofErr w:type="spellEnd"/>
      <w:r>
        <w:t xml:space="preserve"> table</w:t>
      </w:r>
    </w:p>
    <w:p w14:paraId="6C40B5D3" w14:textId="3877C3CF" w:rsidR="006E692D" w:rsidRDefault="006E692D">
      <w:r w:rsidRPr="006E692D">
        <w:rPr>
          <w:noProof/>
          <w:lang w:val="en-IN" w:eastAsia="en-IN"/>
        </w:rPr>
        <w:drawing>
          <wp:inline distT="0" distB="0" distL="0" distR="0" wp14:anchorId="6E808C18" wp14:editId="74994EFA">
            <wp:extent cx="5719040" cy="1280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73" cy="129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A0C2" w14:textId="31DEA41F" w:rsidR="006E692D" w:rsidRDefault="006E692D">
      <w:r w:rsidRPr="006E692D">
        <w:rPr>
          <w:noProof/>
          <w:lang w:val="en-IN" w:eastAsia="en-IN"/>
        </w:rPr>
        <w:drawing>
          <wp:inline distT="0" distB="0" distL="0" distR="0" wp14:anchorId="12EDCB00" wp14:editId="47917267">
            <wp:extent cx="2330570" cy="13018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16C6" w14:textId="0ACAED7A" w:rsidR="006E692D" w:rsidRDefault="006E692D">
      <w:proofErr w:type="spellStart"/>
      <w:r>
        <w:t>Dim_Region</w:t>
      </w:r>
      <w:proofErr w:type="spellEnd"/>
      <w:r>
        <w:t xml:space="preserve"> table</w:t>
      </w:r>
    </w:p>
    <w:p w14:paraId="26051CAA" w14:textId="6DB16E9F" w:rsidR="006E692D" w:rsidRDefault="006E692D">
      <w:r w:rsidRPr="006E692D">
        <w:rPr>
          <w:noProof/>
          <w:lang w:val="en-IN" w:eastAsia="en-IN"/>
        </w:rPr>
        <w:drawing>
          <wp:inline distT="0" distB="0" distL="0" distR="0" wp14:anchorId="0F3E9890" wp14:editId="78D36D39">
            <wp:extent cx="3854027" cy="132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352" cy="13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92D">
        <w:rPr>
          <w:noProof/>
          <w:lang w:val="en-IN" w:eastAsia="en-IN"/>
        </w:rPr>
        <w:drawing>
          <wp:inline distT="0" distB="0" distL="0" distR="0" wp14:anchorId="0DFA5C32" wp14:editId="41943491">
            <wp:extent cx="1567815" cy="127291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8854" cy="1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C2B2" w14:textId="70AAAEB7" w:rsidR="000527A1" w:rsidRDefault="000527A1">
      <w:proofErr w:type="spellStart"/>
      <w:r>
        <w:t>Dim_</w:t>
      </w:r>
      <w:proofErr w:type="gramStart"/>
      <w:r>
        <w:t>Date</w:t>
      </w:r>
      <w:proofErr w:type="spellEnd"/>
      <w:r>
        <w:t xml:space="preserve">  table</w:t>
      </w:r>
      <w:proofErr w:type="gramEnd"/>
    </w:p>
    <w:p w14:paraId="7C53EF93" w14:textId="51038178" w:rsidR="000527A1" w:rsidRDefault="000527A1">
      <w:r w:rsidRPr="000527A1">
        <w:rPr>
          <w:noProof/>
          <w:lang w:val="en-IN" w:eastAsia="en-IN"/>
        </w:rPr>
        <w:lastRenderedPageBreak/>
        <w:drawing>
          <wp:inline distT="0" distB="0" distL="0" distR="0" wp14:anchorId="1C44333A" wp14:editId="2E421948">
            <wp:extent cx="5486400" cy="1472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BF06" w14:textId="4A8FED52" w:rsidR="000527A1" w:rsidRDefault="000527A1">
      <w:r w:rsidRPr="000527A1">
        <w:rPr>
          <w:noProof/>
          <w:lang w:val="en-IN" w:eastAsia="en-IN"/>
        </w:rPr>
        <w:drawing>
          <wp:inline distT="0" distB="0" distL="0" distR="0" wp14:anchorId="0E902D7F" wp14:editId="4C2E1849">
            <wp:extent cx="2254366" cy="16828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7FAF" w14:textId="77777777" w:rsidR="006E692D" w:rsidRDefault="006E692D"/>
    <w:p w14:paraId="4795A1EF" w14:textId="77777777" w:rsidR="00875192" w:rsidRDefault="00744735">
      <w:pPr>
        <w:pStyle w:val="Heading2"/>
      </w:pPr>
      <w:r>
        <w:t>Conduct - Part D: Create Fact Table</w:t>
      </w:r>
    </w:p>
    <w:p w14:paraId="52721DC3" w14:textId="767124C4" w:rsidR="00875192" w:rsidRDefault="00744735">
      <w:r>
        <w:t>Step 13: Create Fact_Sales containing Order ID, Customer ID, Product ID, Region, Order Date, Sales, Quantity, Profit, and Discount.</w:t>
      </w:r>
      <w:r>
        <w:br/>
        <w:t>Step 14: Verify all key columns required for relationships.</w:t>
      </w:r>
    </w:p>
    <w:p w14:paraId="6D9C6325" w14:textId="04DC6EB0" w:rsidR="00303B27" w:rsidRDefault="00303B27">
      <w:proofErr w:type="spellStart"/>
      <w:r>
        <w:t>Fact_Sales</w:t>
      </w:r>
      <w:proofErr w:type="spellEnd"/>
      <w:r>
        <w:t xml:space="preserve"> table</w:t>
      </w:r>
    </w:p>
    <w:p w14:paraId="178F0A64" w14:textId="3DCAB6FA" w:rsidR="00303B27" w:rsidRDefault="00303B27">
      <w:r w:rsidRPr="00303B27">
        <w:rPr>
          <w:noProof/>
          <w:lang w:val="en-IN" w:eastAsia="en-IN"/>
        </w:rPr>
        <w:drawing>
          <wp:inline distT="0" distB="0" distL="0" distR="0" wp14:anchorId="26C94A65" wp14:editId="066B190F">
            <wp:extent cx="5486400" cy="10295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379" cy="103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7C73" w14:textId="78FD10F0" w:rsidR="00303B27" w:rsidRDefault="00303B27">
      <w:r w:rsidRPr="00303B27">
        <w:rPr>
          <w:noProof/>
          <w:lang w:val="en-IN" w:eastAsia="en-IN"/>
        </w:rPr>
        <w:drawing>
          <wp:inline distT="0" distB="0" distL="0" distR="0" wp14:anchorId="78C46D13" wp14:editId="749984B9">
            <wp:extent cx="3339254" cy="13950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4709" cy="14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B27">
        <w:rPr>
          <w:noProof/>
          <w:lang w:val="en-IN" w:eastAsia="en-IN"/>
        </w:rPr>
        <w:drawing>
          <wp:inline distT="0" distB="0" distL="0" distR="0" wp14:anchorId="1F7FB76F" wp14:editId="6A328A49">
            <wp:extent cx="2064987" cy="1323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8554" cy="13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AB7C" w14:textId="77777777" w:rsidR="00875192" w:rsidRDefault="00744735">
      <w:pPr>
        <w:pStyle w:val="Heading2"/>
      </w:pPr>
      <w:r>
        <w:lastRenderedPageBreak/>
        <w:t>Conduct - Part E: Build Star Schema</w:t>
      </w:r>
    </w:p>
    <w:p w14:paraId="587BB898" w14:textId="6FEA83DF" w:rsidR="00875192" w:rsidRDefault="00744735">
      <w:r>
        <w:t>Step 15: Open Model View.</w:t>
      </w:r>
      <w:r>
        <w:br/>
        <w:t>Step 16: Create relationships between Fact_Sales and all Dimension Tables.</w:t>
      </w:r>
      <w:r>
        <w:br/>
        <w:t>Step 17: Configure relationships as Many-to-One.</w:t>
      </w:r>
      <w:r>
        <w:br/>
        <w:t>Step 18: Arrange tables visually into a Star Schema layout.</w:t>
      </w:r>
    </w:p>
    <w:p w14:paraId="12D20105" w14:textId="7419F0F6" w:rsidR="00223712" w:rsidRDefault="00223712">
      <w:r w:rsidRPr="00223712">
        <w:rPr>
          <w:noProof/>
          <w:lang w:val="en-IN" w:eastAsia="en-IN"/>
        </w:rPr>
        <w:drawing>
          <wp:inline distT="0" distB="0" distL="0" distR="0" wp14:anchorId="21E3DCAC" wp14:editId="63D4C1C1">
            <wp:extent cx="5486400" cy="1892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0421" w14:textId="02B15536" w:rsidR="00223712" w:rsidRDefault="00223712">
      <w:r w:rsidRPr="00223712">
        <w:rPr>
          <w:noProof/>
          <w:lang w:val="en-IN" w:eastAsia="en-IN"/>
        </w:rPr>
        <w:drawing>
          <wp:inline distT="0" distB="0" distL="0" distR="0" wp14:anchorId="681E9AEF" wp14:editId="0230F5FB">
            <wp:extent cx="5581015" cy="2932854"/>
            <wp:effectExtent l="0" t="0" r="6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5666" cy="294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8580" w14:textId="77777777" w:rsidR="00875192" w:rsidRDefault="00744735">
      <w:pPr>
        <w:pStyle w:val="Heading2"/>
      </w:pPr>
      <w:r>
        <w:t>Conduct - Part F: Validate Model</w:t>
      </w:r>
    </w:p>
    <w:p w14:paraId="5ABF30A7" w14:textId="2B59442D" w:rsidR="00875192" w:rsidRDefault="00744735">
      <w:r>
        <w:t>Step 19: Create visualizations such as Sales by Category, Profit by Region, and Sales Trend by Year.</w:t>
      </w:r>
      <w:r>
        <w:br/>
        <w:t>Step 20: Create DAX measures including Total Sales, Total Profit, Profit Margin, and Average Order Value.</w:t>
      </w:r>
      <w:r>
        <w:br/>
        <w:t>Step 21: Verify that dimensions correctly filter fact data.</w:t>
      </w:r>
    </w:p>
    <w:p w14:paraId="1A99295A" w14:textId="5FBC9B3E" w:rsidR="00223712" w:rsidRDefault="00CE6BA8">
      <w:r w:rsidRPr="00CE6BA8">
        <w:rPr>
          <w:noProof/>
          <w:lang w:val="en-IN" w:eastAsia="en-IN"/>
        </w:rPr>
        <w:lastRenderedPageBreak/>
        <w:drawing>
          <wp:inline distT="0" distB="0" distL="0" distR="0" wp14:anchorId="619C74DC" wp14:editId="69D75549">
            <wp:extent cx="5520267" cy="3099400"/>
            <wp:effectExtent l="0" t="0" r="444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3179" cy="31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5680" w14:textId="77777777" w:rsidR="00875192" w:rsidRDefault="00744735">
      <w:pPr>
        <w:pStyle w:val="Heading2"/>
      </w:pPr>
      <w:r>
        <w:t>Result</w:t>
      </w:r>
    </w:p>
    <w:p w14:paraId="4E95528D" w14:textId="77777777" w:rsidR="00875192" w:rsidRDefault="00744735">
      <w:r>
        <w:t>A dimensional model was successfully designed and implemented using Microsoft Power BI. A Star Schema was created consisting of one Fact Table and multiple Dimension Tables. Relationships and DAX measures were successfully implemented and validated using reports.</w:t>
      </w:r>
    </w:p>
    <w:p w14:paraId="518CD459" w14:textId="77777777" w:rsidR="00875192" w:rsidRDefault="00744735">
      <w:pPr>
        <w:pStyle w:val="Heading2"/>
      </w:pPr>
      <w:r>
        <w:t>Learning Outcomes</w:t>
      </w:r>
    </w:p>
    <w:p w14:paraId="22BB2E1B" w14:textId="0017B6EB" w:rsidR="00875192" w:rsidRDefault="00744735">
      <w:r>
        <w:t>• Explain dimensional modeling concepts and Sta</w:t>
      </w:r>
      <w:r w:rsidR="00CE6BA8">
        <w:t>r Schema architecture.</w:t>
      </w:r>
      <w:r>
        <w:br/>
        <w:t>• Differentiate between Fact and Dim</w:t>
      </w:r>
      <w:r w:rsidR="00CE6BA8">
        <w:t>ension tables.</w:t>
      </w:r>
      <w:r>
        <w:br/>
        <w:t>• Design dimensional models using real-wor</w:t>
      </w:r>
      <w:r w:rsidR="00CE6BA8">
        <w:t>ld business datasets.</w:t>
      </w:r>
      <w:r>
        <w:br/>
        <w:t>• Create and validate Sta</w:t>
      </w:r>
      <w:r w:rsidR="00CE6BA8">
        <w:t>r Schemas in Power BI.</w:t>
      </w:r>
      <w:r>
        <w:br/>
        <w:t>• Develop DAX measures for</w:t>
      </w:r>
      <w:r w:rsidR="00CE6BA8">
        <w:t xml:space="preserve"> analytical reporting. </w:t>
      </w:r>
    </w:p>
    <w:p w14:paraId="34E17E47" w14:textId="2B37FEFB" w:rsidR="00875192" w:rsidRDefault="00875192"/>
    <w:sectPr w:rsidR="008751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27A1"/>
    <w:rsid w:val="0006063C"/>
    <w:rsid w:val="0015074B"/>
    <w:rsid w:val="00223712"/>
    <w:rsid w:val="0027589A"/>
    <w:rsid w:val="0029639D"/>
    <w:rsid w:val="00303B27"/>
    <w:rsid w:val="00326F90"/>
    <w:rsid w:val="00381006"/>
    <w:rsid w:val="004152D5"/>
    <w:rsid w:val="006E692D"/>
    <w:rsid w:val="00744735"/>
    <w:rsid w:val="00875192"/>
    <w:rsid w:val="00AA1D8D"/>
    <w:rsid w:val="00B47730"/>
    <w:rsid w:val="00CB0664"/>
    <w:rsid w:val="00CE6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B1078"/>
  <w14:defaultImageDpi w14:val="300"/>
  <w15:docId w15:val="{ED8E6252-F1D5-40D6-AE8F-C1A1467D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D69BAD-048A-4C37-9253-DDB605D71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7</cp:revision>
  <dcterms:created xsi:type="dcterms:W3CDTF">2026-06-15T14:34:00Z</dcterms:created>
  <dcterms:modified xsi:type="dcterms:W3CDTF">2026-08-14T10:36:00Z</dcterms:modified>
  <cp:category/>
</cp:coreProperties>
</file>